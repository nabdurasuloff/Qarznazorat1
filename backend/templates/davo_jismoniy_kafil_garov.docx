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⚠ VAQTINCHALIK SHABLON — O'ZINGIZNING HAQIQIY NAMUNANGIZ BILAN ALMASHTIRING</w:t>
      </w:r>
    </w:p>
    <w:p/>
    <w:p>
      <w:pPr>
        <w:jc w:val="center"/>
      </w:pPr>
      <w:r>
        <w:rPr>
          <w:b/>
          <w:sz w:val="28"/>
        </w:rPr>
        <w:t>ДАЪВО АРИЗАСИ — Жисмоний шахс, кафил + гаров мулкига қаратиш</w:t>
      </w:r>
    </w:p>
    <w:p/>
    <w:p>
      <w:r>
        <w:t>Bu — vaqtinchalik (bo'sh) shablon. Haqiqiy hujjatingizni tayyorlash uchun:</w:t>
        <w:br/>
        <w:t>Davo Ariza → Sozlamalar bo'limida 'Ariza turi' ro'yxatidan shu turni tanlab, '📤 Yangi shablon yuklash (.docx)' tugmasi orqali o'z namunangizni yuklang.</w:t>
      </w:r>
    </w:p>
    <w:p/>
    <w:p>
      <w:r>
        <w:t>Quyidagi {{PLACEHOLDER}}lar avtomatik to'ldirib boriladi:</w:t>
      </w:r>
    </w:p>
    <w:p>
      <w:pPr>
        <w:pStyle w:val="ListBullet"/>
      </w:pPr>
      <w:r>
        <w:t>{{MIJOZ_ISM}}</w:t>
      </w:r>
    </w:p>
    <w:p>
      <w:pPr>
        <w:pStyle w:val="ListBullet"/>
      </w:pPr>
      <w:r>
        <w:t>{{MIJOZ_MANZIL}}</w:t>
      </w:r>
    </w:p>
    <w:p>
      <w:pPr>
        <w:pStyle w:val="ListBullet"/>
      </w:pPr>
      <w:r>
        <w:t>{{MIJOZ_PINFL}}</w:t>
      </w:r>
    </w:p>
    <w:p>
      <w:pPr>
        <w:pStyle w:val="ListBullet"/>
      </w:pPr>
      <w:r>
        <w:t>{{SUD_NOMI}}</w:t>
      </w:r>
    </w:p>
    <w:p>
      <w:pPr>
        <w:pStyle w:val="ListBullet"/>
      </w:pPr>
      <w:r>
        <w:t>{{BANK_NOMI}}</w:t>
      </w:r>
    </w:p>
    <w:p>
      <w:pPr>
        <w:pStyle w:val="ListBullet"/>
      </w:pPr>
      <w:r>
        <w:t>{{FILIAL_NOMI}}</w:t>
      </w:r>
    </w:p>
    <w:p>
      <w:pPr>
        <w:pStyle w:val="ListBullet"/>
      </w:pPr>
      <w:r>
        <w:t>{{SHARTNOMA_SANA}}</w:t>
      </w:r>
    </w:p>
    <w:p>
      <w:pPr>
        <w:pStyle w:val="ListBullet"/>
      </w:pPr>
      <w:r>
        <w:t>{{KREDIT_SUMMA}}</w:t>
      </w:r>
    </w:p>
    <w:p>
      <w:pPr>
        <w:pStyle w:val="ListBullet"/>
      </w:pPr>
      <w:r>
        <w:t>{{ASOSIY_QARZ}}</w:t>
      </w:r>
    </w:p>
    <w:p>
      <w:pPr>
        <w:pStyle w:val="ListBullet"/>
      </w:pPr>
      <w:r>
        <w:t>{{FOIZ_QARZ}}</w:t>
      </w:r>
    </w:p>
    <w:p>
      <w:pPr>
        <w:pStyle w:val="ListBullet"/>
      </w:pPr>
      <w:r>
        <w:t>{{JARIMA}}</w:t>
      </w:r>
    </w:p>
    <w:p>
      <w:pPr>
        <w:pStyle w:val="ListBullet"/>
      </w:pPr>
      <w:r>
        <w:t>{{KAFIL_ISM}}</w:t>
      </w:r>
    </w:p>
    <w:p>
      <w:pPr>
        <w:pStyle w:val="ListBullet"/>
      </w:pPr>
      <w:r>
        <w:t>{{KAFIL_MANZIL}}</w:t>
      </w:r>
    </w:p>
    <w:p>
      <w:pPr>
        <w:pStyle w:val="ListBullet"/>
      </w:pPr>
      <w:r>
        <w:t>{{KAFIL_PINFL}}</w:t>
      </w:r>
    </w:p>
    <w:p>
      <w:pPr>
        <w:pStyle w:val="ListBullet"/>
      </w:pPr>
      <w:r>
        <w:t>{{GAROV_TAVSIFI}}</w:t>
      </w:r>
    </w:p>
    <w:p>
      <w:pPr>
        <w:pStyle w:val="ListBullet"/>
      </w:pPr>
      <w:r>
        <w:t>{{GAROV_BAHOSI}}</w:t>
      </w:r>
    </w:p>
    <w:p>
      <w:pPr>
        <w:pStyle w:val="ListBullet"/>
      </w:pPr>
      <w:r>
        <w:t>{{HOLAT_SANASI}}</w:t>
      </w:r>
    </w:p>
    <w:p>
      <w:pPr>
        <w:pStyle w:val="ListBullet"/>
      </w:pPr>
      <w:r>
        <w:t>{{POCHTA_XARAJATI}}</w:t>
      </w:r>
    </w:p>
    <w:p>
      <w:pPr>
        <w:pStyle w:val="ListBullet"/>
      </w:pPr>
      <w:r>
        <w:t>{{IMZO_ISM}}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