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{{BANK_NOMI}}</w:t>
      </w:r>
    </w:p>
    <w:p>
      <w:pPr>
        <w:jc w:val="center"/>
      </w:pPr>
      <w:r>
        <w:t>{{FILIAL_NOMI}} filiali</w:t>
      </w:r>
    </w:p>
    <w:p/>
    <w:p>
      <w:pPr>
        <w:jc w:val="center"/>
      </w:pPr>
      <w:r>
        <w:rPr>
          <w:b/>
          <w:sz w:val="40"/>
        </w:rPr>
        <w:t>SUD HARAKATLARI</w:t>
        <w:br/>
        <w:t>YIG'MA JILDI</w:t>
      </w:r>
    </w:p>
    <w:p/>
    <w:p>
      <w:pPr>
        <w:jc w:val="center"/>
      </w:pPr>
      <w:r>
        <w:rPr>
          <w:b/>
        </w:rPr>
        <w:t>Sud ishi raqami: {{SUD_ISH_RAQAMI}}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Qarzdor</w:t>
            </w:r>
          </w:p>
        </w:tc>
        <w:tc>
          <w:tcPr>
            <w:tcW w:type="dxa" w:w="4320"/>
          </w:tcPr>
          <w:p>
            <w:r>
              <w:t>{{QARZDOR_ISM}}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Turi</w:t>
            </w:r>
          </w:p>
        </w:tc>
        <w:tc>
          <w:tcPr>
            <w:tcW w:type="dxa" w:w="4320"/>
          </w:tcPr>
          <w:p>
            <w:r>
              <w:t>{{MIJOZ_TURI}}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Manzili</w:t>
            </w:r>
          </w:p>
        </w:tc>
        <w:tc>
          <w:tcPr>
            <w:tcW w:type="dxa" w:w="4320"/>
          </w:tcPr>
          <w:p>
            <w:r>
              <w:t>{{MIJOZ_MANZIL}}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Hujjat raqami (PINFL/STIR)</w:t>
            </w:r>
          </w:p>
        </w:tc>
        <w:tc>
          <w:tcPr>
            <w:tcW w:type="dxa" w:w="4320"/>
          </w:tcPr>
          <w:p>
            <w:r>
              <w:t>{{HUJJAT_RAQAMI}}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Anketa raqami</w:t>
            </w:r>
          </w:p>
        </w:tc>
        <w:tc>
          <w:tcPr>
            <w:tcW w:type="dxa" w:w="4320"/>
          </w:tcPr>
          <w:p>
            <w:r>
              <w:t>{{ANKETA_RAQAM}}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Jami qarzdorlik (so'm)</w:t>
            </w:r>
          </w:p>
        </w:tc>
        <w:tc>
          <w:tcPr>
            <w:tcW w:type="dxa" w:w="4320"/>
          </w:tcPr>
          <w:p>
            <w:r>
              <w:t>{{JAMI_QARZ}}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Ogohlantirish/Talabnoma xati sanasi</w:t>
            </w:r>
          </w:p>
        </w:tc>
        <w:tc>
          <w:tcPr>
            <w:tcW w:type="dxa" w:w="4320"/>
          </w:tcPr>
          <w:p>
            <w:r>
              <w:t>{{XAT_SANASI}}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Xat yuborilgan sana</w:t>
            </w:r>
          </w:p>
        </w:tc>
        <w:tc>
          <w:tcPr>
            <w:tcW w:type="dxa" w:w="4320"/>
          </w:tcPr>
          <w:p>
            <w:r>
              <w:t>{{XAT_YUBORILGAN_SANA}}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Da'vo ariza tayyorlangan sana</w:t>
            </w:r>
          </w:p>
        </w:tc>
        <w:tc>
          <w:tcPr>
            <w:tcW w:type="dxa" w:w="4320"/>
          </w:tcPr>
          <w:p>
            <w:r>
              <w:t>{{DAVO_ARIZA_SANA}}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Palatadan qaytgan sana</w:t>
            </w:r>
          </w:p>
        </w:tc>
        <w:tc>
          <w:tcPr>
            <w:tcW w:type="dxa" w:w="4320"/>
          </w:tcPr>
          <w:p>
            <w:r>
              <w:t>{{PALATADAN_QAYTGAN_SANA}}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Sudga topshirilgan sana</w:t>
            </w:r>
          </w:p>
        </w:tc>
        <w:tc>
          <w:tcPr>
            <w:tcW w:type="dxa" w:w="4320"/>
          </w:tcPr>
          <w:p>
            <w:r>
              <w:t>{{SUDGA_TOPSHIRILGAN_SANA}}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Sud ishi raqami</w:t>
            </w:r>
          </w:p>
        </w:tc>
        <w:tc>
          <w:tcPr>
            <w:tcW w:type="dxa" w:w="4320"/>
          </w:tcPr>
          <w:p>
            <w:r>
              <w:t>{{SUD_ISH_RAQAMI}}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